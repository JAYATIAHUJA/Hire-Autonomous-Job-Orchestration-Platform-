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Venkataraman</w:t>
      </w:r>
    </w:p>
    <w:p>
      <w:r>
        <w:t>Backend Engineer</w:t>
      </w:r>
    </w:p>
    <w:p>
      <w:r>
        <w:t>Pune, India | priya.v@example.com | +91 90000 00000 | github.com/priya-v-example</w:t>
      </w:r>
    </w:p>
    <w:p/>
    <w:p>
      <w:r>
        <w:t>SUMMARY</w:t>
      </w:r>
    </w:p>
    <w:p>
      <w:r>
        <w:t>Backend engineer with five years of experience building payment and logistics APIs in Python and Go.</w:t>
      </w:r>
    </w:p>
    <w:p/>
    <w:p>
      <w:r>
        <w:t>EXPERIENCE</w:t>
      </w:r>
    </w:p>
    <w:p>
      <w:r>
        <w:t>Senior Backend Engineer, Kestrel Logistics (fictional), Pune - Jan 2023 to Present</w:t>
      </w:r>
    </w:p>
    <w:p>
      <w:r>
        <w:t>- Led the migration of the shipment-tracking service from a monolith to three Go services, cutting p95 latency from 900 ms to 180 ms.</w:t>
      </w:r>
    </w:p>
    <w:p>
      <w:r>
        <w:t>- Designed the event pipeline on Kafka that processes 40 million tracking events per day.</w:t>
      </w:r>
    </w:p>
    <w:p>
      <w:r>
        <w:t>- Mentored four junior engineers.</w:t>
      </w:r>
    </w:p>
    <w:p/>
    <w:p>
      <w:r>
        <w:t>Backend Engineer, Tamarind Pay (fictional), Bengaluru - Jul 2020 to Dec 2022</w:t>
      </w:r>
    </w:p>
    <w:p>
      <w:r>
        <w:t>- Built the UPI refund reconciliation API in Python and FastAPI.</w:t>
      </w:r>
    </w:p>
    <w:p>
      <w:r>
        <w:t>- Reduced failed nightly settlement jobs by 70 percent by adding idempotency keys.</w:t>
      </w:r>
    </w:p>
    <w:p/>
    <w:p>
      <w:r>
        <w:t>EDUCATION</w:t>
      </w:r>
    </w:p>
    <w:p>
      <w:r>
        <w:t>B.Tech in Computer Science, Coastal Institute of Technology (fictional), 2016 to 2020</w:t>
      </w:r>
    </w:p>
    <w:p/>
    <w:p>
      <w:r>
        <w:t>SKILLS</w:t>
      </w:r>
    </w:p>
    <w:p>
      <w:r>
        <w:t>Python, Go, FastAPI, PostgreSQL, Kafka, Docker, Kubernetes, AWS</w:t>
      </w:r>
    </w:p>
    <w:p/>
    <w:p>
      <w:r>
        <w:t>LANGUAGES</w:t>
      </w:r>
    </w:p>
    <w:p>
      <w:r>
        <w:t>English (C1), Hindi (native), Marathi (B2)</w:t>
      </w:r>
    </w:p>
    <w:p/>
    <w:p>
      <w:r>
        <w:t>WORK AUTHORISATION</w:t>
      </w:r>
    </w:p>
    <w:p>
      <w:r>
        <w:t>India: citizen. Open to remote roles for employers outside India.</w:t>
      </w:r>
    </w:p>
    <w:p/>
    <w:p>
      <w:r>
        <w:t>PROJECTS</w:t>
      </w:r>
    </w:p>
    <w:p>
      <w:r>
        <w:t>parcelmap - an open-source CLI that geocodes Indian PIN codes (github.com/priya-v-example/parcelmap)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